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VERMA</w:t>
      </w:r>
    </w:p>
    <w:p>
      <w:r>
        <w:t>Email: rohan.verma@aiworks.in | Phone: +91 98119 22334 | Location: Noida, India</w:t>
      </w:r>
    </w:p>
    <w:p>
      <w:r>
        <w:t>Current Role: Machine Learning Engineer</w:t>
      </w:r>
    </w:p>
    <w:p>
      <w:r>
        <w:t>SUMMARY</w:t>
      </w:r>
    </w:p>
    <w:p>
      <w:r>
        <w:t>Motivated Machine Learning Engineer with 2 years of industry experience building deep learning and NLP applications using Python, SQL, Pandas, NumPy, Scikit-Learn, TensorFlow, PyTorch, and FastAPI.</w:t>
      </w:r>
    </w:p>
    <w:p>
      <w:r>
        <w:t>WORK EXPERIENCE</w:t>
      </w:r>
    </w:p>
    <w:p>
      <w:r>
        <w:t>Machine Learning Engineer | NeuralCraft Startup | Jul 2024 - Present</w:t>
      </w:r>
    </w:p>
    <w:p>
      <w:r>
        <w:t>• Built predictive classification models and deep neural networks using Python, Scikit-Learn, and TensorFlow.</w:t>
      </w:r>
    </w:p>
    <w:p>
      <w:r>
        <w:t>• Processed structured datasets using SQL and Pandas and wrapped inference endpoints in FastAPI.</w:t>
      </w:r>
    </w:p>
    <w:p>
      <w:r>
        <w:t>• Experimented with NLP text summarization using Hugging Face and spaCy.</w:t>
      </w:r>
    </w:p>
    <w:p>
      <w:r>
        <w:t>AI Research Intern | VisionAI Lab | Jan 2024 - Jun 2024</w:t>
      </w:r>
    </w:p>
    <w:p>
      <w:r>
        <w:t>• Trained image and text classification models in PyTorch and TensorFlow.</w:t>
      </w:r>
    </w:p>
    <w:p>
      <w:r>
        <w:t>EDUCATION</w:t>
      </w:r>
    </w:p>
    <w:p>
      <w:r>
        <w:t>B.Tech in Artificial Intelligence and Data Science | IIIT Delhi | 2024 | CGPA: 9.1/10</w:t>
      </w:r>
    </w:p>
    <w:p>
      <w:r>
        <w:t>SKILLS</w:t>
      </w:r>
    </w:p>
    <w:p>
      <w:r>
        <w:t>Python, SQL, Machine Learning, Deep Learning, Pandas, NumPy, Scikit-Learn, TensorFlow, PyTorch, FastAPI, NLP, spaCy, Hugging Face, Git</w:t>
      </w:r>
    </w:p>
    <w:p>
      <w:r>
        <w:t>CERTIFICATIONS</w:t>
      </w:r>
    </w:p>
    <w:p>
      <w:r>
        <w:t>• TensorFlow Developer Certificate</w:t>
      </w:r>
    </w:p>
    <w:p>
      <w:r>
        <w:t>PROJECTS</w:t>
      </w:r>
    </w:p>
    <w:p>
      <w:r>
        <w:t>• Academic Paper Summarizer: Fine-tuned transformer model using PyTorch and Hugging Face served via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